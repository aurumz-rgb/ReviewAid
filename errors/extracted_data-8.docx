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302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Filename</w:t>
            </w:r>
          </w:p>
        </w:tc>
        <w:tc>
          <w:tcPr>
            <w:tcW w:type="dxa" w:w="302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302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Paper Title</w:t>
            </w:r>
          </w:p>
        </w:tc>
        <w:tc>
          <w:tcPr>
            <w:tcW w:type="dxa" w:w="302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Intervention_Mean</w:t>
            </w:r>
          </w:p>
        </w:tc>
        <w:tc>
          <w:tcPr>
            <w:tcW w:type="dxa" w:w="3021"/>
            <w:shd w:fill="FFFFFF"/>
            <w:tcBorders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Intervention_SD</w:t>
            </w:r>
          </w:p>
        </w:tc>
      </w:tr>
      <w:tr>
        <w:tc>
          <w:tcPr>
            <w:tcW w:type="dxa" w:w="302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Polman et al. - 2006 - A randomized, placebo-controlled trial of natalizumab for relapsing multiple sclerosis.pdf</w:t>
            </w:r>
          </w:p>
        </w:tc>
        <w:tc>
          <w:tcPr>
            <w:tcW w:type="dxa" w:w="302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0.5</w:t>
            </w:r>
          </w:p>
        </w:tc>
        <w:tc>
          <w:tcPr>
            <w:tcW w:type="dxa" w:w="302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 Randomized, Placebo-Controlled Trial of Natalizumab for Relapsing Multiple Sclerosis</w:t>
            </w:r>
          </w:p>
        </w:tc>
        <w:tc>
          <w:tcPr>
            <w:tcW w:type="dxa" w:w="302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  <w:tc>
          <w:tcPr>
            <w:tcW w:type="dxa" w:w="3021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Not Found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6464"/>
        <w:sz w:val="16"/>
      </w:rPr>
      <w:t>Generated by ReviewAid on December 30, 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6576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A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" cy="36576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
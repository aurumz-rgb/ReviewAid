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Paper Title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Intervention_Mean:mean value of the continuous outcome in the intervention group)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Intervention_SD:standard deviation of the outcome in the intervention group)</w:t>
            </w:r>
          </w:p>
        </w:tc>
      </w:tr>
      <w:tr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Polman et al. - 2006 - A randomized, placebo-controlled trial of natalizumab for relapsing multiple sclerosis.pdf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 Randomized, Placebo-Controlled Trial of Natalizumab for Relapsing Multiple Sclerosis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1.9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9.2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December 30,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